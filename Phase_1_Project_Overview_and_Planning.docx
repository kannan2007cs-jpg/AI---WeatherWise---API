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WEATHERWISE API</w:t>
      </w:r>
    </w:p>
    <w:p>
      <w:pPr>
        <w:jc w:val="center"/>
      </w:pPr>
      <w:r>
        <w:rPr>
          <w:b/>
          <w:sz w:val="28"/>
        </w:rPr>
        <w:t>PHASE 1</w:t>
      </w:r>
    </w:p>
    <w:p>
      <w:pPr>
        <w:jc w:val="center"/>
      </w:pPr>
      <w:r>
        <w:rPr>
          <w:b/>
          <w:sz w:val="32"/>
        </w:rPr>
        <w:t>Project Overview and Planning</w:t>
      </w:r>
    </w:p>
    <w:p/>
    <w:p>
      <w:pPr>
        <w:pStyle w:val="Heading2"/>
      </w:pPr>
      <w:r>
        <w:t>Project title: AI WeatherWise API</w:t>
      </w:r>
    </w:p>
    <w:p>
      <w:r>
        <w:t>Project summary</w:t>
      </w:r>
    </w:p>
    <w:p>
      <w:r>
        <w:t>AI WeatherWise API is a backend service intended to provide weather information, user authentication, favorite-location management, and AI-generated weather summaries and recommendations. The supplied package metadata identifies Node.js and Express as the server foundation, MongoDB/Mongoose for data persistence, JSON Web Tokens for authentication, and Google Gemini integration for AI insights. The supplied Postman collection documents the API's principal request flows.</w:t>
      </w:r>
    </w:p>
    <w:p>
      <w:r>
        <w:t>Purpose</w:t>
      </w:r>
    </w:p>
    <w:p>
      <w:r>
        <w:t>The purpose of the project is to centralize weather-related operations behind a REST API and provide authenticated users with a way to manage preferred locations and request AI-assisted explanations of weather conditions.</w:t>
      </w:r>
    </w:p>
    <w:p>
      <w:r>
        <w:t>Objectives</w:t>
      </w:r>
    </w:p>
    <w:p>
      <w:pPr>
        <w:pStyle w:val="ListBullet"/>
      </w:pPr>
      <w:r>
        <w:t>Provide a structured REST API for weather-related requests.</w:t>
      </w:r>
    </w:p>
    <w:p>
      <w:pPr>
        <w:pStyle w:val="ListBullet"/>
      </w:pPr>
      <w:r>
        <w:t>Support user registration, login, and profile retrieval.</w:t>
      </w:r>
    </w:p>
    <w:p>
      <w:pPr>
        <w:pStyle w:val="ListBullet"/>
      </w:pPr>
      <w:r>
        <w:t>Allow authenticated users to create, view, update, and delete favorite locations.</w:t>
      </w:r>
    </w:p>
    <w:p>
      <w:pPr>
        <w:pStyle w:val="ListBullet"/>
      </w:pPr>
      <w:r>
        <w:t>Retrieve current weather for a requested city.</w:t>
      </w:r>
    </w:p>
    <w:p>
      <w:pPr>
        <w:pStyle w:val="ListBullet"/>
      </w:pPr>
      <w:r>
        <w:t>Provide AI weather summaries and recommendations through Gemini.</w:t>
      </w:r>
    </w:p>
    <w:p>
      <w:pPr>
        <w:pStyle w:val="ListBullet"/>
      </w:pPr>
      <w:r>
        <w:t>Make endpoint testing repeatable through a Postman collection.</w:t>
      </w:r>
    </w:p>
    <w:p>
      <w:r>
        <w:t>Scope</w:t>
      </w:r>
    </w:p>
    <w:p>
      <w:r>
        <w:t>The visible materials support documentation of a Node.js API, its declared dependencies, environment configuration, and Postman request collection. They do not include the application source files such as route handlers, models, middleware, or service implementations. Consequently, detailed internal algorithms, exact validation rules, database schemas, and verified runtime behavior are not asserted here.</w:t>
      </w:r>
    </w:p>
    <w:p>
      <w:r>
        <w:t>Expected users</w:t>
      </w:r>
    </w:p>
    <w:p>
      <w:r>
        <w:t>The expected API consumers include a frontend application, a developer testing the service, and an authenticated user managing saved locations. This is an inferred usage context based on the endpoint names and request examples in the collection.</w:t>
      </w:r>
    </w:p>
    <w:p>
      <w:r>
        <w:t>Project planning</w:t>
      </w:r>
    </w:p>
    <w:p>
      <w:r>
        <w:t>The work can be organized into requirements, environment setup, API design, authentication, location management, weather integration, AI integration, and testing/documentation. Each phase below records the visible evidence and the implementation or verification work associated with 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WeatherWise API | Phase 1 | Prepared from supplied project files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