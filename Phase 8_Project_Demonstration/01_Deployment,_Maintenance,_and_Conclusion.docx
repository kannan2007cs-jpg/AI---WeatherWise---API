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AI WEATHERWISE API</w:t>
      </w:r>
    </w:p>
    <w:p>
      <w:pPr>
        <w:jc w:val="center"/>
      </w:pPr>
      <w:r>
        <w:rPr>
          <w:b/>
          <w:sz w:val="28"/>
        </w:rPr>
        <w:t>PHASE 8</w:t>
      </w:r>
    </w:p>
    <w:p>
      <w:pPr>
        <w:jc w:val="center"/>
      </w:pPr>
      <w:r>
        <w:rPr>
          <w:b/>
          <w:sz w:val="32"/>
        </w:rPr>
        <w:t>Deployment, Maintenance, and Conclusion</w:t>
      </w:r>
    </w:p>
    <w:p/>
    <w:p>
      <w:r>
        <w:t>Deployment preparation</w:t>
      </w:r>
    </w:p>
    <w:p>
      <w:r>
        <w:t>Before deployment, confirm that the full source tree is present, dependencies install cleanly, automated tests run, and the service starts in a staging environment. Configure PORT, MONGO_URI, JWT_SECRET, OPENWEATHER_API_KEY, and GEMINI_API_KEY through the hosting platform's secret manager rather than embedding them in code or container images.</w:t>
      </w:r>
    </w:p>
    <w:p>
      <w:r>
        <w:t>Operational checklist</w:t>
      </w:r>
    </w:p>
    <w:p>
      <w:pPr>
        <w:pStyle w:val="ListBullet"/>
      </w:pPr>
      <w:r>
        <w:t>Use HTTPS in production.</w:t>
      </w:r>
    </w:p>
    <w:p>
      <w:pPr>
        <w:pStyle w:val="ListBullet"/>
      </w:pPr>
      <w:r>
        <w:t>Configure production database access controls and backups.</w:t>
      </w:r>
    </w:p>
    <w:p>
      <w:pPr>
        <w:pStyle w:val="ListBullet"/>
      </w:pPr>
      <w:r>
        <w:t>Rotate credentials that were exposed in shared files.</w:t>
      </w:r>
    </w:p>
    <w:p>
      <w:pPr>
        <w:pStyle w:val="ListBullet"/>
      </w:pPr>
      <w:r>
        <w:t>Set request size limits, rate limits, and suitable CORS policy.</w:t>
      </w:r>
    </w:p>
    <w:p>
      <w:pPr>
        <w:pStyle w:val="ListBullet"/>
      </w:pPr>
      <w:r>
        <w:t>Add structured logs while excluding credentials and personal data.</w:t>
      </w:r>
    </w:p>
    <w:p>
      <w:pPr>
        <w:pStyle w:val="ListBullet"/>
      </w:pPr>
      <w:r>
        <w:t>Monitor uptime, latency, error rates, provider quotas, and database health.</w:t>
      </w:r>
    </w:p>
    <w:p>
      <w:pPr>
        <w:pStyle w:val="ListBullet"/>
      </w:pPr>
      <w:r>
        <w:t>Define a process for dependency updates and security advisories.</w:t>
      </w:r>
    </w:p>
    <w:p>
      <w:pPr>
        <w:pStyle w:val="ListBullet"/>
      </w:pPr>
      <w:r>
        <w:t>Keep a staging environment for integration testing.</w:t>
      </w:r>
    </w:p>
    <w:p>
      <w:r>
        <w:t>Maintenance</w:t>
      </w:r>
    </w:p>
    <w:p>
      <w:r>
        <w:t>Review authentication and authorization behavior periodically. Monitor weather and AI provider changes, usage limits, and response formats. Keep dependencies updated and run tests after changes. Back up persistent data and periodically verify restoration procedures. Document API changes so client applications can adapt.</w:t>
      </w:r>
    </w:p>
    <w:p>
      <w:r>
        <w:t>Known limitations of this documentation</w:t>
      </w:r>
    </w:p>
    <w:p>
      <w:r>
        <w:t>Only .env, .gitignore, package.json, package-lock.json, and postman_collection.json were supplied. The actual server source, routes, models, middleware, README, test files, deployment configuration, and sample runtime responses were not included. This document therefore follows the evidence in the supplied files and marks architecture or data details as conceptual where necessary. The project title and stack are based on the uploaded package and collection, which identify the application as AI WeatherWise API—not Expense Tracker Dashboard.</w:t>
      </w:r>
    </w:p>
    <w:p>
      <w:r>
        <w:t>Conclusion</w:t>
      </w:r>
    </w:p>
    <w:p>
      <w:r>
        <w:t>The supplied project materials describe a Node.js/Express REST API for weather retrieval, account authentication, favorite-location management, and Gemini-based AI weather insights. The Postman collection provides a practical set of endpoint examples for functional testing. Completing the source-code review, running the API, capturing actual responses, and recording test outcomes will allow this phase-wise documentation to be expanded into a fully verified implementation report.</w:t>
      </w:r>
    </w:p>
    <w:p>
      <w:r>
        <w:t>Appendix: supplied artifact inventory</w:t>
      </w:r>
    </w:p>
    <w:p>
      <w:pPr>
        <w:pStyle w:val="ListBullet"/>
      </w:pPr>
      <w:r>
        <w:t>.env — environment variable names and credentials (sensitive; do not distribute).</w:t>
      </w:r>
    </w:p>
    <w:p>
      <w:pPr>
        <w:pStyle w:val="ListBullet"/>
      </w:pPr>
      <w:r>
        <w:t>.gitignore — repository ignore configuration.</w:t>
      </w:r>
    </w:p>
    <w:p>
      <w:pPr>
        <w:pStyle w:val="ListBullet"/>
      </w:pPr>
      <w:r>
        <w:t>package.json — project metadata, scripts, and direct dependencies.</w:t>
      </w:r>
    </w:p>
    <w:p>
      <w:pPr>
        <w:pStyle w:val="ListBullet"/>
      </w:pPr>
      <w:r>
        <w:t>package-lock.json — locked dependency tree.</w:t>
      </w:r>
    </w:p>
    <w:p>
      <w:pPr>
        <w:pStyle w:val="ListBullet"/>
      </w:pPr>
      <w:r>
        <w:t>postman_collection.json — API request collection and example payloads.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WeatherWise API | Phase 8 | Prepared from supplied project files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