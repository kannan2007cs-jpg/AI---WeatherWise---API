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AI WEATHERWISE API</w:t>
      </w:r>
    </w:p>
    <w:p>
      <w:pPr>
        <w:jc w:val="center"/>
      </w:pPr>
      <w:r>
        <w:rPr>
          <w:b/>
          <w:sz w:val="28"/>
        </w:rPr>
        <w:t>PHASE 7</w:t>
      </w:r>
    </w:p>
    <w:p>
      <w:pPr>
        <w:jc w:val="center"/>
      </w:pPr>
      <w:r>
        <w:rPr>
          <w:b/>
          <w:sz w:val="32"/>
        </w:rPr>
        <w:t>API Testing and Validation</w:t>
      </w:r>
    </w:p>
    <w:p/>
    <w:p>
      <w:r>
        <w:t>Testing approach</w:t>
      </w:r>
    </w:p>
    <w:p>
      <w:r>
        <w:t>The supplied Postman collection is named “AI WeatherWise API” and groups requests into Auth, Locations, Weather, and AI Insights. It uses a base_url collection variable, a token variable, and a location_id variable. The collection is suitable as a starting point for repeatable API verification.</w:t>
      </w:r>
    </w:p>
    <w:p>
      <w:r>
        <w:t>Documented request cases</w:t>
      </w:r>
    </w:p>
    <w:p>
      <w:pPr>
        <w:pStyle w:val="ListNumber"/>
      </w:pPr>
      <w:r>
        <w:t>Register User — POST /api/auth/register with name, email, and password.</w:t>
      </w:r>
    </w:p>
    <w:p>
      <w:pPr>
        <w:pStyle w:val="ListNumber"/>
      </w:pPr>
      <w:r>
        <w:t>Login User — POST /api/auth/login with email and password.</w:t>
      </w:r>
    </w:p>
    <w:p>
      <w:pPr>
        <w:pStyle w:val="ListNumber"/>
      </w:pPr>
      <w:r>
        <w:t>Get User Profile — GET /api/auth/profile with Bearer token.</w:t>
      </w:r>
    </w:p>
    <w:p>
      <w:pPr>
        <w:pStyle w:val="ListNumber"/>
      </w:pPr>
      <w:r>
        <w:t>Add Favorite Location — POST /api/locations with city and country.</w:t>
      </w:r>
    </w:p>
    <w:p>
      <w:pPr>
        <w:pStyle w:val="ListNumber"/>
      </w:pPr>
      <w:r>
        <w:t>Get Favorite Locations — GET /api/locations with Bearer token.</w:t>
      </w:r>
    </w:p>
    <w:p>
      <w:pPr>
        <w:pStyle w:val="ListNumber"/>
      </w:pPr>
      <w:r>
        <w:t>Update Favorite Location — PUT /api/locations/{location_id}.</w:t>
      </w:r>
    </w:p>
    <w:p>
      <w:pPr>
        <w:pStyle w:val="ListNumber"/>
      </w:pPr>
      <w:r>
        <w:t>Delete Favorite Location — DELETE /api/locations/{location_id}.</w:t>
      </w:r>
    </w:p>
    <w:p>
      <w:pPr>
        <w:pStyle w:val="ListNumber"/>
      </w:pPr>
      <w:r>
        <w:t>Get Current Weather — GET /api/weather/{city}.</w:t>
      </w:r>
    </w:p>
    <w:p>
      <w:pPr>
        <w:pStyle w:val="ListNumber"/>
      </w:pPr>
      <w:r>
        <w:t>Get AI Weather Summary — POST /api/ai/weather-summary with weather details.</w:t>
      </w:r>
    </w:p>
    <w:p>
      <w:r>
        <w:t>10. Get AI Weather Recommendation — POST /api/ai/weather-recommendation with temperature and condition.</w:t>
      </w:r>
    </w:p>
    <w:p>
      <w:r>
        <w:t>Test sequence</w:t>
      </w:r>
    </w:p>
    <w:p>
      <w:r>
        <w:t>Register a test account, capture the returned token, log in, and retrieve the profile. Create a favorite location, capture its identifier, list locations, update the selected record, and delete it. Then call the weather endpoint and both AI endpoints. Run negative tests separately using invalid input, absent/expired tokens, unknown identifiers, and simulated provider failures.</w:t>
      </w:r>
    </w:p>
    <w:p>
      <w:r>
        <w:t>Validation checklist</w:t>
      </w:r>
    </w:p>
    <w:p>
      <w:pPr>
        <w:pStyle w:val="ListBullet"/>
      </w:pPr>
      <w:r>
        <w:t>Correct HTTP method and path for each request.</w:t>
      </w:r>
    </w:p>
    <w:p>
      <w:pPr>
        <w:pStyle w:val="ListBullet"/>
      </w:pPr>
      <w:r>
        <w:t>Correct handling of required and malformed fields.</w:t>
      </w:r>
    </w:p>
    <w:p>
      <w:pPr>
        <w:pStyle w:val="ListBullet"/>
      </w:pPr>
      <w:r>
        <w:t>Authentication enforced on protected endpoints.</w:t>
      </w:r>
    </w:p>
    <w:p>
      <w:pPr>
        <w:pStyle w:val="ListBullet"/>
      </w:pPr>
      <w:r>
        <w:t>User A cannot access or modify User B's saved locations.</w:t>
      </w:r>
    </w:p>
    <w:p>
      <w:pPr>
        <w:pStyle w:val="ListBullet"/>
      </w:pPr>
      <w:r>
        <w:t>Token and location_id variables are populated only after successful responses.</w:t>
      </w:r>
    </w:p>
    <w:p>
      <w:pPr>
        <w:pStyle w:val="ListBullet"/>
      </w:pPr>
      <w:r>
        <w:t>Responses use consistent status codes and JSON structure.</w:t>
      </w:r>
    </w:p>
    <w:p>
      <w:pPr>
        <w:pStyle w:val="ListBullet"/>
      </w:pPr>
      <w:r>
        <w:t>External-service errors are handled safely.</w:t>
      </w:r>
    </w:p>
    <w:p>
      <w:pPr>
        <w:pStyle w:val="ListBullet"/>
      </w:pPr>
      <w:r>
        <w:t>No secrets appear in response bodies or logs.</w:t>
      </w:r>
    </w:p>
    <w:p>
      <w:r>
        <w:t>Test status</w:t>
      </w:r>
    </w:p>
    <w:p>
      <w:r>
        <w:t>The collection defines requests but contains empty saved response arrays. No execution results, assertions for all endpoints, or test reports were supplied. Accordingly, this document provides a test plan and does not claim that the tests passed. The package declares npm test as node --test, but no test files were uploaded.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WeatherWise API | Phase 7 | Prepared from supplied project files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