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AI WEATHERWISE API</w:t>
      </w:r>
    </w:p>
    <w:p>
      <w:pPr>
        <w:jc w:val="center"/>
      </w:pPr>
      <w:r>
        <w:rPr>
          <w:b/>
          <w:sz w:val="28"/>
        </w:rPr>
        <w:t>PHASE 3</w:t>
      </w:r>
    </w:p>
    <w:p>
      <w:pPr>
        <w:jc w:val="center"/>
      </w:pPr>
      <w:r>
        <w:rPr>
          <w:b/>
          <w:sz w:val="32"/>
        </w:rPr>
        <w:t>System Design and Architecture</w:t>
      </w:r>
    </w:p>
    <w:p/>
    <w:p>
      <w:r>
        <w:t>Architecture overview</w:t>
      </w:r>
    </w:p>
    <w:p>
      <w:r>
        <w:t>The supplied materials indicate a REST API implemented with Node.js and Express. The package description names MongoDB, Gemini AI, and user authentication. A typical request path for this design is: API client → Express application → route/controller logic → database or external provider → JSON response. This is a conceptual architecture based on declared dependencies and Postman endpoints; the exact source-level structure was not included.</w:t>
      </w:r>
    </w:p>
    <w:p>
      <w:r>
        <w:t>Technology stack</w:t>
      </w:r>
    </w:p>
    <w:p>
      <w:pPr>
        <w:pStyle w:val="ListBullet"/>
      </w:pPr>
      <w:r>
        <w:t>Runtime: Node.js.</w:t>
      </w:r>
    </w:p>
    <w:p>
      <w:pPr>
        <w:pStyle w:val="ListBullet"/>
      </w:pPr>
      <w:r>
        <w:t>HTTP framework: Express 4.x is declared in package metadata.</w:t>
      </w:r>
    </w:p>
    <w:p>
      <w:pPr>
        <w:pStyle w:val="ListBullet"/>
      </w:pPr>
      <w:r>
        <w:t>Database integration: Mongoose, with a MongoDB connection URI configured through the environment.</w:t>
      </w:r>
    </w:p>
    <w:p>
      <w:pPr>
        <w:pStyle w:val="ListBullet"/>
      </w:pPr>
      <w:r>
        <w:t>Authentication: JSON Web Tokens; bcryptjs is declared for password-related operations.</w:t>
      </w:r>
    </w:p>
    <w:p>
      <w:pPr>
        <w:pStyle w:val="ListBullet"/>
      </w:pPr>
      <w:r>
        <w:t>AI integration: @google/generative-ai.</w:t>
      </w:r>
    </w:p>
    <w:p>
      <w:pPr>
        <w:pStyle w:val="ListBullet"/>
      </w:pPr>
      <w:r>
        <w:t>Configuration: dotenv.</w:t>
      </w:r>
    </w:p>
    <w:p>
      <w:pPr>
        <w:pStyle w:val="ListBullet"/>
      </w:pPr>
      <w:r>
        <w:t>Development/testing support: Node's watch mode and Node's built-in test runner are declared; Postman collection is supplied.</w:t>
      </w:r>
    </w:p>
    <w:p>
      <w:r>
        <w:t>API resource design</w:t>
      </w:r>
    </w:p>
    <w:p>
      <w:r>
        <w:t>Authentication resource:</w:t>
      </w:r>
    </w:p>
    <w:p>
      <w:r>
        <w:t>POST /api/auth/register</w:t>
      </w:r>
    </w:p>
    <w:p>
      <w:r>
        <w:t>POST /api/auth/login</w:t>
      </w:r>
    </w:p>
    <w:p>
      <w:r>
        <w:t>GET /api/auth/profile</w:t>
      </w:r>
    </w:p>
    <w:p>
      <w:pPr>
        <w:pStyle w:val="Heading2"/>
      </w:pPr>
      <w:r>
        <w:t>Locations resource:</w:t>
      </w:r>
    </w:p>
    <w:p>
      <w:r>
        <w:t>POST /api/locations</w:t>
        <w:br/>
        <w:t>GET /api/locations</w:t>
        <w:br/>
        <w:t>PUT /api/locations/{location_id}</w:t>
        <w:br/>
        <w:t>DELETE /api/locations/{location_id}</w:t>
      </w:r>
    </w:p>
    <w:p>
      <w:pPr>
        <w:pStyle w:val="Heading2"/>
      </w:pPr>
      <w:r>
        <w:t>Weather resource:</w:t>
      </w:r>
    </w:p>
    <w:p>
      <w:r>
        <w:t>GET /api/weather/{city}</w:t>
      </w:r>
    </w:p>
    <w:p>
      <w:pPr>
        <w:pStyle w:val="Heading2"/>
      </w:pPr>
      <w:r>
        <w:t>AI resource:</w:t>
      </w:r>
    </w:p>
    <w:p>
      <w:r>
        <w:t>POST /api/ai/weather-summary</w:t>
        <w:br/>
        <w:t>POST /api/ai/weather-recommendation</w:t>
      </w:r>
    </w:p>
    <w:p>
      <w:r>
        <w:t>The paths above are taken from the supplied Postman collection. The collection marks profile, location-management, and AI requests as Bearer-token authenticated. The weather request is shown without a token in that collection.</w:t>
      </w:r>
    </w:p>
    <w:p>
      <w:r>
        <w:t>Data and integration design</w:t>
      </w:r>
    </w:p>
    <w:p>
      <w:r>
        <w:t>The collection's location examples contain city and country fields. The precise MongoDB document shape, indexes, and relationships are not visible. The weather endpoint implies a weather-provider integration, and the environment configuration includes an OpenWeather key. AI endpoints and the declared Google Generative AI SDK indicate Gemini integration.</w:t>
      </w:r>
    </w:p>
    <w:p>
      <w:r>
        <w:t>Design considerations</w:t>
      </w:r>
    </w:p>
    <w:p>
      <w:r>
        <w:t>Use consistent response envelopes, centralized error handling, request validation, authentication middleware, and per-user authorization checks. Keep provider-specific logic separate from route handlers so it can be tested independently. These are design recommendations, not claims that the missing source code already implements them.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WeatherWise API | Phase 3 | Prepared from supplied project files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